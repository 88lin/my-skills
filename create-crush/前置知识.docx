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color w:val="1F3B63"/>
          <w:sz w:val="44"/>
        </w:rPr>
        <w:t>前置知识：Skill、Claude 与提示词</w:t>
      </w:r>
    </w:p>
    <w:p>
      <w:r>
        <w:rPr>
          <w:rFonts w:ascii="Calibri" w:hAnsi="Calibri" w:eastAsia="微软雅黑"/>
          <w:b w:val="0"/>
          <w:color w:val="808080"/>
          <w:sz w:val="20"/>
        </w:rPr>
        <w:t>crush-skills（暗恋对象.skill）项目配套说明 · 2026-08-30</w:t>
      </w:r>
    </w:p>
    <w:p>
      <w:r>
        <w:rPr>
          <w:rFonts w:ascii="Calibri" w:hAnsi="Calibri" w:eastAsia="微软雅黑"/>
          <w:b w:val="0"/>
          <w:sz w:val="22"/>
        </w:rPr>
        <w:t>本文档面向第一次接触 AI Skill 的读者，用最少的术语解释三个核心概念——Claude / Claude Code、Skill（技能）、提示词（Prompt），并说明它们在 crush-skills 项目中如何配合工作。读完本文，你就能理解这个项目"是什么、怎么跑起来的、为什么要这样组织文件"。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2"/>
        </w:rPr>
        <w:t>一、Claude 与 Claude Code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1.1 Claude：AI 的大脑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Claude 是 Anthropic 公司开发的大语言模型（LLM）。可以把它理解为"读过海量文本的超级大脑"：你用自然语言下达指令，它理解后生成回复。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它擅长：理解与生成自然语言、阅读图片（多模态）、长文本分析、按角色设定进行对话。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它不能：主动操作你的电脑——除非有一个"宿主程序"赋予它工具。这就轮到 Claude Code 出场。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1.2 Claude Code：AI 的手脚</w:t>
      </w:r>
    </w:p>
    <w:p>
      <w:r>
        <w:rPr>
          <w:rFonts w:ascii="Calibri" w:hAnsi="Calibri" w:eastAsia="微软雅黑"/>
          <w:b w:val="0"/>
          <w:sz w:val="22"/>
        </w:rPr>
        <w:t>Claude Code 是 Anthropic 官方推出的命令行（CLI）AI 编程助手，运行在终端里。它把 Claude 的"大脑"和一组"工具"连接起来，让 AI 可以真正对你的项目做事：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工具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Read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读取文件、图片、PDF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Write / Edit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新建文件、修改文件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Bash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执行命令行（例如运行 Python 脚本）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在 crush-skills 中，Claude Code 就是运行环境（宿主）。SKILL.md 中那句 allowed-tools: Read, Write, Edit, Bash，意思就是"本技能只允许使用这四样工具"。</w:t>
      </w:r>
    </w:p>
    <w:p>
      <w:r>
        <w:rPr>
          <w:rFonts w:ascii="Calibri" w:hAnsi="Calibri" w:eastAsia="微软雅黑"/>
          <w:b/>
          <w:sz w:val="22"/>
        </w:rPr>
        <w:t>一句话总结：Claude 是大脑，Claude Code 是手和脚。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2"/>
        </w:rPr>
        <w:t>二、Skill：给 AI 的"操作手册 + 工具箱"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2.1 定义</w:t>
      </w:r>
    </w:p>
    <w:p>
      <w:r>
        <w:rPr>
          <w:rFonts w:ascii="Calibri" w:hAnsi="Calibri" w:eastAsia="微软雅黑"/>
          <w:b w:val="0"/>
          <w:sz w:val="22"/>
        </w:rPr>
        <w:t>Skill（技能）是一个标准化的文件夹包，里面装着"教 AI 做某类事的说明书"（Markdown 提示词）和辅助脚本/资源。AI 宿主（如 Claude Code）在需要时加载它，AI 就"临时获得"了一项专门能力——类似给手机装 App。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2.2 AgentSkills 开放标准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crush-skills 遵循 AgentSkills 开放标准（agentskills.io），兼容 Claude Code 与 OpenClaw。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标准规定：一个 Skill 就是一个文件夹，入口文件必须叫 SKILL.md。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SKILL.md 由两部分组成：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frontmatter（文件头部的元数据，YAML 格式）：name、description、version、allowed-tools 等；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正文：给 AI 看的流程指令——什么条件触发、按什么步骤做、用哪些工具。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2.3 crush-skills 的目录结构对照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文件 / 目录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SKILL.md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说明书封面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触发条件、工具使用规则、整体工作流程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prompts/*.md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分场景的提示词模板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intake（信息采集）、advisor（军师模式）、date_simulator（约会模拟）等场景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tools/*.py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本地辅助脚本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微信 / QQ 聊天记录解析、朋友圈解析、照片 EXIF 提取、版本管理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README.md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写给人的介绍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项目故事与使用教程（AI 工作时不依赖它）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2.4 Skill 是怎么被"触发"的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显式触发：输入 /create-crush 这样的斜杠命令；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隐式触发：用户说"帮我创建一个暗恋对象 skill"，Claude Code 根据 SKILL.md 的 description 判断当前任务匹配，于是加载该技能；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加载后：Claude 按正文指令逐步执行——这就是"AI 获得能力"的全过程。没有魔法，只是"按说明书办事"。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2"/>
        </w:rPr>
        <w:t>三、提示词（Prompt）：写给 AI 的指令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3.1 定义</w:t>
      </w:r>
    </w:p>
    <w:p>
      <w:r>
        <w:rPr>
          <w:rFonts w:ascii="Calibri" w:hAnsi="Calibri" w:eastAsia="微软雅黑"/>
          <w:b w:val="0"/>
          <w:sz w:val="22"/>
        </w:rPr>
        <w:t>提示词（Prompt）就是发给大模型的指令文本。同一个 Claude，给它不同的提示词，它会表现出完全不同的行为——提示词决定了 AI 扮演谁、做什么、怎么说。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3.2 三种常见形态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系统提示词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设定身份、规则、边界，全局生效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"你是一名谨慎的情感顾问……"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用户提示词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每轮对话中用户输入的具体任务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"帮我分析这段聊天记录"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模板提示词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带占位符的提示词，运行时填充真实数据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"以下是 {name} 的聊天记录：{chat_data}，请提炼……"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crush-skills 的 prompts/ 目录里全部是第三种——模板提示词，由 Claude Code 按流程填充数据后发给 Claude。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3.3 本项目的两个核心概念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Persona（人设）：把 ta 的说话风格蒸馏成结构化提示词，分五层——硬规则 → 身份 → 话风 → 情感 → 行为。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Relationship Memory（关系记忆）：把聊天记录、照片时间线提炼成"你们之间发生过什么"的结构化记忆，供对话时引用，避免 AI 凭空编造。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6"/>
        </w:rPr>
        <w:t>3.4 好提示词的四个要点（本项目遵循的写法）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明确角色：先告诉 AI"你是谁"；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给出结构：规定输出的格式与步骤；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限定边界：明确"不要做什么"（如：不代替用户做重大决定）；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提供示例：少量示例胜过大段描述。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2"/>
        </w:rPr>
        <w:t>四、三者如何协作：一次对话的完整旅程</w:t>
      </w:r>
    </w:p>
    <w:p>
      <w:r>
        <w:rPr>
          <w:rFonts w:ascii="Calibri" w:hAnsi="Calibri" w:eastAsia="微软雅黑"/>
          <w:b w:val="0"/>
          <w:sz w:val="22"/>
        </w:rPr>
        <w:t>以"导入微信聊天记录并生成人设"为例：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用户在 Claude Code 里说："帮我创建一个暗恋对象 skill"；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Claude Code 匹配到 SKILL.md 的触发条件 → 加载技能；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按说明书调用 tools/wechat_parser.py 解析导出的聊天记录（这一步是本地脚本，不经过 AI）；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读取 prompts/memory_analyzer.md 等模板，把解析结果填充进去，交给 Claude 分析；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Claude 生成 Relationship Memory + Persona，由 Claude Code 写入本地文件；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之后你每次"和 ta 聊天"，都是：你的消息 + Persona 提示词 → Claude → 以 ta 的口吻回复。</w:t>
      </w:r>
    </w:p>
    <w:p>
      <w:r>
        <w:rPr>
          <w:rFonts w:ascii="Calibri" w:hAnsi="Calibri" w:eastAsia="微软雅黑"/>
          <w:b/>
          <w:sz w:val="22"/>
        </w:rPr>
        <w:t>数据流：你 → Claude Code（宿主 / 手脚）→ 读取 SKILL.md + prompts + tools → 调用 Claude（大脑）→ 生成结果写回文件。</w:t>
      </w:r>
    </w:p>
    <w:p>
      <w:pPr>
        <w:pStyle w:val="Heading1"/>
      </w:pPr>
      <w:r>
        <w:rPr>
          <w:rFonts w:ascii="Calibri" w:hAnsi="Calibri" w:eastAsia="微软雅黑"/>
          <w:b/>
          <w:color w:val="1F3B63"/>
          <w:sz w:val="32"/>
        </w:rPr>
        <w:t>五、术语速查表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一句话解释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LLM（大语言模型）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读过海量文本、能理解和生成自然语言的 AI 模型，如 Claude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Token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模型处理文本的最小单位，约等于半个到一个汉字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上下文窗口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模型一次能"看见"的最大文本长度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Agent（智能体）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能自主调用工具、多步完成任务的 AI 程序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宿主（Host）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承载 Skill 运行的 AI 环境，如 Claude Code、OpenClaw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Frontmatter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Markdown 文件头部的元数据区（两个 --- 之间），YAML 格式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EXIF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照片内嵌的元信息（拍摄时间、GPS 等），tools/photo_analyzer.py 提取的就是它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MCP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Model Context Protocol，给 AI 接外部工具/数据源的开放协议（本项目未使用，作对比了解）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1F3B63"/>
          <w:sz w:val="32"/>
        </w:rPr>
        <w:t>结语</w:t>
      </w:r>
    </w:p>
    <w:p>
      <w:r>
        <w:rPr>
          <w:rFonts w:ascii="Calibri" w:hAnsi="Calibri" w:eastAsia="微软雅黑"/>
          <w:b w:val="0"/>
          <w:sz w:val="22"/>
        </w:rPr>
        <w:t>一句话串起全部概念：Claude 负责"想"，Claude Code 负责"做"，Skill 提供"做事的说明书"，提示词是说明书的每一页。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